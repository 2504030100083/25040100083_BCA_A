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SILVER OAK UNIVERSITY</w:t>
        <w:br/>
      </w:r>
      <w:r>
        <w:rPr>
          <w:b/>
          <w:sz w:val="28"/>
        </w:rPr>
        <w:t>TUTORIAL – 10</w:t>
        <w:br/>
        <w:t>Automation &amp; Regression Analysis</w:t>
      </w:r>
    </w:p>
    <w:p>
      <w:pPr>
        <w:jc w:val="center"/>
      </w:pPr>
      <w:r>
        <w:rPr>
          <w:i/>
        </w:rPr>
        <w:t>Aim: Analyze black-box testing, white-box testing, integration testing, and system testing on a sample web application.</w:t>
      </w:r>
    </w:p>
    <w:p>
      <w:pPr>
        <w:pStyle w:val="Heading1"/>
      </w:pPr>
      <w:r>
        <w:t>1. Implementation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Parameter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Details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E-Commerce Web Application Testing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Application Software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SauceDemo (Sample E-Commerce Web Application)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Module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Login, Product Catalog, Cart, Checkout, Order Confirmation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SDLC Model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Agile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Programming Language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Java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IDE Tool Used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IntelliJ IDEA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Input/Test Data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Valid/invalid login data, product selection, cart quantity, checkout details</w:t>
            </w:r>
          </w:p>
        </w:tc>
      </w:tr>
    </w:tbl>
    <w:p>
      <w:pPr>
        <w:pStyle w:val="Heading1"/>
      </w:pPr>
      <w:r>
        <w:t>2. Module Analysis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Module Name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Functionality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Critical (Yes/No)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Frequently Changed (Yes/No)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Suitable for Automation (Yes/No)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Reason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User authentication and logout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Critical and repetitive; ideal for regression automation.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Product Catalog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View products, sort and select product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Stable, repetitive UI actions and frequent regression checks.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Shopping Cart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Add/remove products and verify cart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Business-critical and repeatedly executed.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Checkout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Enter customer details and continue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Critical purchase flow; suitable for automated regression.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Order Confirmation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Complete order and verify confirmation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Important end-to-end validation with repeatable expected results.</w:t>
            </w:r>
          </w:p>
        </w:tc>
      </w:tr>
    </w:tbl>
    <w:p>
      <w:pPr>
        <w:pStyle w:val="Heading1"/>
      </w:pPr>
      <w:r>
        <w:t>3. Automation Candidate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Test Case ID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Functionality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Automation Recommended (Yes/No)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Reason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Automation Tool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TC-01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Valid Login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Repeated on every regression cycle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Selenium WebDriver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TC-02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Invalid Login Validation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Stable negative test and easy to repeat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Selenium WebDriver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TC-03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Add Product to Cart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Frequent and business-critical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Selenium WebDriver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TC-04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Checkout Flow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Long repetitive workflow; saves execution time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Selenium WebDriver + TestNG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TC-05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Order Confirmation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Repeatable end-to-end regression scenario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Selenium WebDriver + TestNG</w:t>
            </w:r>
          </w:p>
        </w:tc>
      </w:tr>
    </w:tbl>
    <w:p>
      <w:pPr>
        <w:pStyle w:val="Heading1"/>
      </w:pPr>
      <w:r>
        <w:t>4. Test Case Detailed</w:t>
      </w:r>
    </w:p>
    <w:p>
      <w:r>
        <w:t>Detailed test case documentation is provided for the representative critical test case TC-01. Detailed execution tables do not need to be repeated for every test case; the remaining cases are documented in the Test Case Summary and Regression Test Suite.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Field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Details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Case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TC-01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Requirement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REQ-01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Module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Login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Feature Under Test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Valid User Authentication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Scenario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Login with valid credentials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Objective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Verify that a registered user can log in successfully.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Type (Unit/Integration/System/UAT)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Integration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Technique (Black Box/White Box)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Black Box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Severity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Critical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Valid user account exists; application is available.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Postconditions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Authenticated user is on the inventory page.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Environment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Web application testing environment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Browser/OS (if applicable)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Google Chrome / Windows 11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Username: standard_user; valid password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Inventory page is displayed after successful authentication.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Actual Result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Inventory page displayed successfully.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Status (Pass/Fail)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Executed By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Student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Execution Date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07-09-2026</w:t>
            </w:r>
          </w:p>
        </w:tc>
      </w:tr>
    </w:tbl>
    <w:p>
      <w:pPr>
        <w:pStyle w:val="Heading1"/>
      </w:pPr>
      <w:r>
        <w:t>5. Test Case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Step No.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Input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Actual Result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Open the application login page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SauceDemo URL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Login page is displayed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Login page displayed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Enter valid username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standard_user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Username is accepted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Username accepted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Enter valid password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Valid password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Password is accepted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Password accepted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Click Login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Login button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User is authenticated and inventory page opens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Inventory page opened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Verify inventory page title/products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Products page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Inventory page and product list are visible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Product list visible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</w:tbl>
    <w:p>
      <w:pPr>
        <w:pStyle w:val="Heading1"/>
      </w:pPr>
      <w:r>
        <w:t>6. Regression Test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Regression Test ID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Module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RT-01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Valid login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User reaches inventory page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RT-02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Invalid login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Error message displayed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RT-03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Product Catalog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Add product to cart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Selected product appears in cart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RT-04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Shopping Cart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Remove product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Product removed from cart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RT-05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Checkout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Submit valid checkout information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Checkout overview displayed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RT-06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Order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Complete order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Order confirmation displayed</w:t>
            </w:r>
          </w:p>
        </w:tc>
        <w:tc>
          <w:tcPr>
            <w:tcW w:type="dxa" w:w="2131"/>
            <w:vAlign w:val="center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</w:tbl>
    <w:p>
      <w:pPr>
        <w:pStyle w:val="Heading1"/>
      </w:pPr>
      <w:r>
        <w:t>7. Automation Feasibility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Criteria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Observation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Recommendation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Repetitive Test Cases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TC-01 to TC-06 are repeatedly executed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Automate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Stable Functionality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Login, cart and checkout workflows are stable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Automate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High Business Priority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Login and checkout directly affect purchasing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Automate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Execution Time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Automated regression reduces repeated manual effort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Automate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Automation Tool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Selenium WebDriver with Java/TestNG is suitable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Arial" w:hAnsi="Arial"/>
                <w:sz w:val="16"/>
              </w:rPr>
              <w:t>Recommended</w:t>
            </w:r>
          </w:p>
        </w:tc>
      </w:tr>
    </w:tbl>
    <w:p>
      <w:pPr>
        <w:pStyle w:val="Heading1"/>
      </w:pPr>
      <w:r>
        <w:t>8. Regression Testing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Metric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Total Modules Analyzed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Automation Candidates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Regression Test Cases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Modules Excluded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Recommendation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6"/>
              </w:rPr>
              <w:t>Automate stable, repetitive, high-priority regression scenarios.</w:t>
            </w:r>
          </w:p>
        </w:tc>
      </w:tr>
    </w:tbl>
    <w:p>
      <w:pPr>
        <w:pStyle w:val="Heading1"/>
      </w:pPr>
      <w:r>
        <w:t>9. Observation &amp; Remarks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Sr. No.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Observation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Login and authentication were validated with positive and negative scenarios.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Login flow is suitable for regression automation.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Product selection and cart operations were checked.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These flows are repetitive and business-critical.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Checkout information was validated using valid test data.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Checkout should be part of every regression cycle.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Order completion was checked through the confirmation page.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End-to-end automation is recommended.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Regression suite covered major customer purchase paths.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6"/>
              </w:rPr>
              <w:t>Selenium WebDriver + TestNG is recommended for repeatable execution.</w:t>
            </w:r>
          </w:p>
        </w:tc>
      </w:tr>
    </w:tbl>
    <w:p>
      <w:pPr>
        <w:pStyle w:val="Heading1"/>
      </w:pPr>
      <w:r>
        <w:t>Conclusion</w:t>
      </w:r>
    </w:p>
    <w:p>
      <w:r>
        <w:t>The sample e-commerce application was analyzed using black-box, integration and system-level testing concepts. The login, product, cart, checkout and order modules are suitable for automation because they are repetitive, business-critical and have predictable expected results. Selenium WebDriver with Java and TestNG is recommended for the regression suite. Only one representative test case (TC-01) is expanded into the detailed test-case and step-execution format, while the other cases are covered in the test-case summary and regression suite.</w:t>
      </w:r>
    </w:p>
    <w:p>
      <w:r>
        <w:t>Note: The Pass/Fail entries above are sample lab execution data prepared for the report. Replace them with your actual observations/screenshots if your instructor requires evidence from a live run.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